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F13A1" w14:textId="77777777" w:rsidR="00BE2762" w:rsidRDefault="00000000">
      <w:pPr>
        <w:spacing w:after="0"/>
      </w:pPr>
      <w:r>
        <w:rPr>
          <w:b/>
          <w:color w:val="1F4E79"/>
          <w:sz w:val="44"/>
        </w:rPr>
        <w:t>Charles BONDJE DOUE</w:t>
      </w:r>
    </w:p>
    <w:p w14:paraId="7AA0EC0A" w14:textId="77777777" w:rsidR="00BE2762" w:rsidRDefault="00000000">
      <w:pPr>
        <w:spacing w:after="120"/>
      </w:pPr>
      <w:r>
        <w:rPr>
          <w:i/>
          <w:color w:val="555555"/>
          <w:sz w:val="26"/>
        </w:rPr>
        <w:t>PHP / .NET Developer — ICT &amp; Production</w:t>
      </w:r>
    </w:p>
    <w:p w14:paraId="0A8C32B3" w14:textId="77777777" w:rsidR="00BE2762" w:rsidRDefault="00000000">
      <w:r>
        <w:rPr>
          <w:color w:val="555555"/>
          <w:sz w:val="19"/>
        </w:rPr>
        <w:t>8, Place de la grande pêcherie, 7000 Mons, Belgium   |   +32 471 07 86 43   |   bondje.doue@gmail.com   |   linkedin.com/in/bondjedoue   |   igkdev.be</w:t>
      </w:r>
    </w:p>
    <w:p w14:paraId="3F81A244" w14:textId="77777777" w:rsidR="00BE2762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ABOUT</w:t>
      </w:r>
    </w:p>
    <w:p w14:paraId="6B3AEF1B" w14:textId="77777777" w:rsidR="00BE2762" w:rsidRDefault="00000000">
      <w:pPr>
        <w:spacing w:after="80"/>
      </w:pPr>
      <w:r>
        <w:t>Holder of a bachelor's degree in industrial computing, specializing in networks and telecommunications. Passionate about PHP development for over 10 years, with strong experience in C# .NET development as well, I strive to bring my full expertise to innovative and ambitious projects. Experienced as a BI/Data-oriented project manager. My goal: to keep progressing, strengthen my skills, and bring real added value to the teams and projects I work on.</w:t>
      </w:r>
    </w:p>
    <w:p w14:paraId="4EF3C7EF" w14:textId="77777777" w:rsidR="00BE2762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SKILLS</w:t>
      </w:r>
    </w:p>
    <w:p w14:paraId="7949EFAA" w14:textId="77777777" w:rsidR="00BE2762" w:rsidRDefault="00000000">
      <w:pPr>
        <w:pStyle w:val="ListBullet"/>
        <w:spacing w:after="20"/>
      </w:pPr>
      <w:r>
        <w:rPr>
          <w:b/>
        </w:rPr>
        <w:t xml:space="preserve">Languages &amp; Frameworks: </w:t>
      </w:r>
      <w:r>
        <w:t>PHP (10+ years) — CodeIgniter, Symfony, Laravel, WordPress, Balafon ; HTML5, CSS3, JavaScript, TypeScript, AngularJS/Angular, VueJS, Vite, Node.js ; C# .NET, VB.NET ; Python ; Java, C/C++</w:t>
      </w:r>
    </w:p>
    <w:p w14:paraId="247C56C7" w14:textId="77777777" w:rsidR="00BE2762" w:rsidRDefault="00000000">
      <w:pPr>
        <w:pStyle w:val="ListBullet"/>
        <w:spacing w:after="20"/>
      </w:pPr>
      <w:r>
        <w:rPr>
          <w:b/>
        </w:rPr>
        <w:t xml:space="preserve">Databases: </w:t>
      </w:r>
      <w:r>
        <w:t>MySQL (administration), SQL, SQLite 3, Oracle, MongoDB</w:t>
      </w:r>
    </w:p>
    <w:p w14:paraId="5119DA3F" w14:textId="77777777" w:rsidR="00BE2762" w:rsidRDefault="00000000">
      <w:pPr>
        <w:pStyle w:val="ListBullet"/>
        <w:spacing w:after="20"/>
      </w:pPr>
      <w:r>
        <w:rPr>
          <w:b/>
        </w:rPr>
        <w:t xml:space="preserve">Web Development: </w:t>
      </w:r>
      <w:r>
        <w:t>REST APIs, AJAX, GraphQL, JSON, SOAP, JQuery, Bootstrap</w:t>
      </w:r>
    </w:p>
    <w:p w14:paraId="67D68770" w14:textId="77777777" w:rsidR="00BE2762" w:rsidRDefault="00000000">
      <w:pPr>
        <w:pStyle w:val="ListBullet"/>
        <w:spacing w:after="20"/>
      </w:pPr>
      <w:r>
        <w:rPr>
          <w:b/>
        </w:rPr>
        <w:t xml:space="preserve">Project Management: </w:t>
      </w:r>
      <w:r>
        <w:t>Agile / Scrum, PMI, MS Project</w:t>
      </w:r>
    </w:p>
    <w:p w14:paraId="2C16CAC0" w14:textId="77777777" w:rsidR="00BE2762" w:rsidRDefault="00000000">
      <w:pPr>
        <w:pStyle w:val="ListBullet"/>
        <w:spacing w:after="20"/>
      </w:pPr>
      <w:r>
        <w:rPr>
          <w:b/>
        </w:rPr>
        <w:t xml:space="preserve">Business Analysis: </w:t>
      </w:r>
      <w:r>
        <w:t>UML, BPMN, relational database modeling</w:t>
      </w:r>
    </w:p>
    <w:p w14:paraId="016CF348" w14:textId="77777777" w:rsidR="00BE2762" w:rsidRDefault="00000000">
      <w:pPr>
        <w:pStyle w:val="ListBullet"/>
        <w:spacing w:after="20"/>
      </w:pPr>
      <w:r>
        <w:rPr>
          <w:b/>
        </w:rPr>
        <w:t xml:space="preserve">DevOps &amp; Systems: </w:t>
      </w:r>
      <w:r>
        <w:t>Git / GitLab, Docker, Apache, Nginx, Composer, Unix/macOS (command line), network administration, IT maintenance</w:t>
      </w:r>
    </w:p>
    <w:p w14:paraId="4BBDC83A" w14:textId="77777777" w:rsidR="00BE2762" w:rsidRDefault="00000000">
      <w:pPr>
        <w:pStyle w:val="ListBullet"/>
        <w:spacing w:after="20"/>
      </w:pPr>
      <w:r>
        <w:rPr>
          <w:b/>
        </w:rPr>
        <w:t xml:space="preserve">ERP: </w:t>
      </w:r>
      <w:r>
        <w:t>ODOO (implementation &amp; configuration — Forem training 2026)</w:t>
      </w:r>
    </w:p>
    <w:p w14:paraId="4AB74651" w14:textId="77777777" w:rsidR="00BE2762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PROFESSIONAL EXPERIENCE</w:t>
      </w:r>
    </w:p>
    <w:p w14:paraId="74117048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2013 – present  —  Founder &amp; Developer — Balafon PHP Framework Project</w:t>
      </w:r>
    </w:p>
    <w:p w14:paraId="5C0D78B5" w14:textId="77777777" w:rsidR="00BE2762" w:rsidRDefault="00000000">
      <w:pPr>
        <w:spacing w:after="40"/>
      </w:pPr>
      <w:r>
        <w:rPr>
          <w:i/>
          <w:color w:val="555555"/>
        </w:rPr>
        <w:t>IGKDEV (personal / open source project)</w:t>
      </w:r>
    </w:p>
    <w:p w14:paraId="0BDCB004" w14:textId="77777777" w:rsidR="00BE2762" w:rsidRDefault="00000000">
      <w:pPr>
        <w:pStyle w:val="ListBullet"/>
        <w:spacing w:after="20"/>
      </w:pPr>
      <w:r>
        <w:t>Solo creation and development of an open-source PHP framework (PHP 5 to 8.0.2, REST, MySQL, SQLite, Oracle, MongoDB, Git).</w:t>
      </w:r>
    </w:p>
    <w:p w14:paraId="2C595163" w14:textId="77777777" w:rsidR="00BE2762" w:rsidRDefault="00000000">
      <w:pPr>
        <w:pStyle w:val="ListBullet"/>
        <w:spacing w:after="20"/>
      </w:pPr>
      <w:r>
        <w:t>Deployment of web applications, role management, security, scripting.</w:t>
      </w:r>
    </w:p>
    <w:p w14:paraId="799404D3" w14:textId="77777777" w:rsidR="00BE2762" w:rsidRDefault="00000000">
      <w:pPr>
        <w:pStyle w:val="ListBullet"/>
        <w:spacing w:after="20"/>
      </w:pPr>
      <w:r>
        <w:t>Official copyright registration; source code published and maintained on GitHub (github.com/goukenn/Balafon).</w:t>
      </w:r>
    </w:p>
    <w:p>
      <w:pPr>
        <w:pStyle w:val="ListBullet"/>
      </w:pPr>
      <w:r>
        <w:t>Published a Composer package on Packagist.</w:t>
      </w:r>
    </w:p>
    <w:p w14:paraId="3E8A05E4" w14:textId="77777777" w:rsidR="00BE2762" w:rsidRDefault="00000000">
      <w:pPr>
        <w:pStyle w:val="ListBullet"/>
        <w:spacing w:after="20"/>
      </w:pPr>
      <w:r>
        <w:t>Writing a book dedicated to the Balafon PHP framework, carried out alongside an active job search (2021–2026).</w:t>
      </w:r>
    </w:p>
    <w:p w14:paraId="5010E3C1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2021 – 2026  —  Active job search &amp; upskilling</w:t>
      </w:r>
    </w:p>
    <w:p w14:paraId="32FE3A7B" w14:textId="77777777" w:rsidR="00BE2762" w:rsidRDefault="00000000">
      <w:pPr>
        <w:pStyle w:val="ListBullet"/>
        <w:spacing w:after="20"/>
      </w:pPr>
      <w:r>
        <w:t>Actively seeking a PHP / .NET developer position while continuing to develop the Balafon framework and write the associated book.</w:t>
      </w:r>
    </w:p>
    <w:p w14:paraId="5E165294" w14:textId="77777777" w:rsidR="00BE2762" w:rsidRDefault="00000000">
      <w:pPr>
        <w:pStyle w:val="ListBullet"/>
        <w:spacing w:after="20"/>
      </w:pPr>
      <w:r>
        <w:t>« Coup de poing métiers en pénurie » training — ODOO (ERP) — Forem, 2026 (see Education section).</w:t>
      </w:r>
    </w:p>
    <w:p w14:paraId="196AE610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2017 – 2021  —  IT Consultant PHP — PHP Developer</w:t>
      </w:r>
    </w:p>
    <w:p w14:paraId="3508B5AD" w14:textId="77777777" w:rsidR="00BE2762" w:rsidRDefault="00000000">
      <w:pPr>
        <w:spacing w:after="40"/>
      </w:pPr>
      <w:r>
        <w:rPr>
          <w:i/>
          <w:color w:val="555555"/>
        </w:rPr>
        <w:t>Treenity Solutions</w:t>
      </w:r>
    </w:p>
    <w:p w14:paraId="2A2E7ABA" w14:textId="77777777" w:rsidR="00BE2762" w:rsidRDefault="00000000">
      <w:pPr>
        <w:pStyle w:val="ListBullet"/>
        <w:spacing w:after="20"/>
      </w:pPr>
      <w:r>
        <w:t>Technical documentation, web application development, DevOps, MySQL administration.</w:t>
      </w:r>
    </w:p>
    <w:p w14:paraId="5426F2FB" w14:textId="77777777" w:rsidR="00BE2762" w:rsidRDefault="00000000">
      <w:pPr>
        <w:pStyle w:val="ListBullet"/>
        <w:spacing w:after="20"/>
      </w:pPr>
      <w:r>
        <w:t>Frameworks used: CodeIgniter, WordPress, AngularJS, Symfony.</w:t>
      </w:r>
    </w:p>
    <w:p w14:paraId="754476F9" w14:textId="77777777" w:rsidR="00BE2762" w:rsidRDefault="00000000">
      <w:pPr>
        <w:spacing w:before="60" w:after="20"/>
        <w:ind w:left="227"/>
      </w:pPr>
      <w:r>
        <w:rPr>
          <w:b/>
        </w:rPr>
        <w:t>Mission 3 — FedPOL, Federal Police (03/2019 – 01/2021)</w:t>
      </w:r>
    </w:p>
    <w:p w14:paraId="5E952EF5" w14:textId="77777777" w:rsidR="00BE2762" w:rsidRDefault="00000000">
      <w:pPr>
        <w:pStyle w:val="ListBullet2"/>
        <w:spacing w:after="20"/>
      </w:pPr>
      <w:r>
        <w:rPr>
          <w:sz w:val="20"/>
        </w:rPr>
        <w:t>Migration of a PHP web application from the development environment to production, compliant with security requirements, within a team of 4 people.</w:t>
      </w:r>
    </w:p>
    <w:p w14:paraId="1C375AA0" w14:textId="77777777" w:rsidR="00BE2762" w:rsidRDefault="00000000">
      <w:pPr>
        <w:pStyle w:val="ListBullet2"/>
        <w:spacing w:after="20"/>
      </w:pPr>
      <w:r>
        <w:rPr>
          <w:sz w:val="20"/>
        </w:rPr>
        <w:t>Analysis, implementation, support, planning, testing, coordination with technical project managers and reporting.</w:t>
      </w:r>
    </w:p>
    <w:p w14:paraId="129C7C00" w14:textId="77777777" w:rsidR="00BE2762" w:rsidRDefault="00000000">
      <w:pPr>
        <w:pStyle w:val="ListBullet2"/>
        <w:spacing w:after="20"/>
      </w:pPr>
      <w:r>
        <w:rPr>
          <w:sz w:val="20"/>
        </w:rPr>
        <w:t>Environment: CodeIgniter 4, WebCommon, PHP 5, REST, MySQL, Git — Methodology: SCRUM.</w:t>
      </w:r>
    </w:p>
    <w:p w14:paraId="184DD79B" w14:textId="77777777" w:rsidR="00BE2762" w:rsidRDefault="00000000">
      <w:pPr>
        <w:spacing w:before="60" w:after="20"/>
        <w:ind w:left="227"/>
      </w:pPr>
      <w:r>
        <w:rPr>
          <w:b/>
        </w:rPr>
        <w:t>Mission 2 — Hôpital Saint-Pierre, Brussels (05/2018 – 12/2018)</w:t>
      </w:r>
    </w:p>
    <w:p w14:paraId="7D551359" w14:textId="77777777" w:rsidR="00BE2762" w:rsidRDefault="00000000">
      <w:pPr>
        <w:pStyle w:val="ListBullet2"/>
        <w:spacing w:after="20"/>
      </w:pPr>
      <w:r>
        <w:rPr>
          <w:sz w:val="20"/>
        </w:rPr>
        <w:lastRenderedPageBreak/>
        <w:t>Creation and validation of forms using the BDOC tool within a team of 6 (1 project manager, 5 developers), meeting production deadlines.</w:t>
      </w:r>
    </w:p>
    <w:p w14:paraId="43D42675" w14:textId="77777777" w:rsidR="00BE2762" w:rsidRDefault="00000000">
      <w:pPr>
        <w:pStyle w:val="ListBullet2"/>
        <w:spacing w:after="20"/>
      </w:pPr>
      <w:r>
        <w:rPr>
          <w:sz w:val="20"/>
        </w:rPr>
        <w:t>Environment: CodeIgniter 4, PHP 5, REST, MySQL, XSLT, XML, JIRA, FPDF — Methodology: SCRUM.</w:t>
      </w:r>
    </w:p>
    <w:p w14:paraId="3CD42A59" w14:textId="77777777" w:rsidR="00BE2762" w:rsidRDefault="00000000">
      <w:pPr>
        <w:spacing w:before="60" w:after="20"/>
        <w:ind w:left="227"/>
      </w:pPr>
      <w:r>
        <w:rPr>
          <w:b/>
        </w:rPr>
        <w:t>Mission 1 — CGT (12/2017 – 03/2018)</w:t>
      </w:r>
    </w:p>
    <w:p w14:paraId="32697BFD" w14:textId="77777777" w:rsidR="00BE2762" w:rsidRDefault="00000000">
      <w:pPr>
        <w:pStyle w:val="ListBullet2"/>
        <w:spacing w:after="20"/>
      </w:pPr>
      <w:r>
        <w:rPr>
          <w:sz w:val="20"/>
        </w:rPr>
        <w:t>Created a proof of concept on WordPress integrating Google AdWords, SEO, SEA and Google Analytics, paired with a project manager.</w:t>
      </w:r>
    </w:p>
    <w:p w14:paraId="13C662B8" w14:textId="77777777" w:rsidR="00BE2762" w:rsidRDefault="00000000">
      <w:pPr>
        <w:pStyle w:val="ListBullet2"/>
        <w:spacing w:after="20"/>
      </w:pPr>
      <w:r>
        <w:rPr>
          <w:sz w:val="20"/>
        </w:rPr>
        <w:t>Environment: WordPress, PHP, XML, JSON, XSLT, NoSQL + MySQL — Methodology: SCRUM.</w:t>
      </w:r>
    </w:p>
    <w:p w14:paraId="3CC5DD19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2015 – 2017  —  C# .NET Developer</w:t>
      </w:r>
    </w:p>
    <w:p w14:paraId="0DBFE106" w14:textId="77777777" w:rsidR="00BE2762" w:rsidRDefault="00000000">
      <w:pPr>
        <w:spacing w:after="40"/>
      </w:pPr>
      <w:r>
        <w:rPr>
          <w:i/>
          <w:color w:val="555555"/>
        </w:rPr>
        <w:t>TogoTech Service / WorldVoice SPRL</w:t>
      </w:r>
    </w:p>
    <w:p w14:paraId="15286DF6" w14:textId="77777777" w:rsidR="00BE2762" w:rsidRDefault="00000000">
      <w:pPr>
        <w:pStyle w:val="ListBullet"/>
        <w:spacing w:after="20"/>
      </w:pPr>
      <w:r>
        <w:t>Archiving, website creation and management application, within a team of 2 .NET developers.</w:t>
      </w:r>
    </w:p>
    <w:p w14:paraId="4B0F347B" w14:textId="77777777" w:rsidR="00BE2762" w:rsidRDefault="00000000">
      <w:pPr>
        <w:pStyle w:val="ListBullet"/>
        <w:spacing w:after="20"/>
      </w:pPr>
      <w:r>
        <w:t>Requirements analysis, implementation, training, IT infrastructure maintenance, security.</w:t>
      </w:r>
    </w:p>
    <w:p w14:paraId="215D42C7" w14:textId="77777777" w:rsidR="00BE2762" w:rsidRDefault="00000000">
      <w:pPr>
        <w:pStyle w:val="ListBullet"/>
        <w:spacing w:after="20"/>
      </w:pPr>
      <w:r>
        <w:t>Environment: PHP, CSS3, HTML, JavaScript, OpenGL, MySQL, JSON, XML, XSLT, Bootstrap, JQuery.</w:t>
      </w:r>
    </w:p>
    <w:p w14:paraId="11D79BF2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2011  —  General Manager — Freelance IT Specialist</w:t>
      </w:r>
    </w:p>
    <w:p w14:paraId="1786499D" w14:textId="77777777" w:rsidR="00BE2762" w:rsidRDefault="00000000">
      <w:pPr>
        <w:spacing w:after="40"/>
      </w:pPr>
      <w:r>
        <w:rPr>
          <w:i/>
          <w:color w:val="555555"/>
        </w:rPr>
        <w:t>IGKDEV</w:t>
      </w:r>
    </w:p>
    <w:p w14:paraId="15C2D671" w14:textId="77777777" w:rsidR="00BE2762" w:rsidRDefault="00000000">
      <w:pPr>
        <w:pStyle w:val="ListBullet"/>
        <w:spacing w:after="20"/>
      </w:pPr>
      <w:r>
        <w:t>Network administration, IT maintenance and support for a small 3-person structure; training for staff and clients.</w:t>
      </w:r>
    </w:p>
    <w:p w14:paraId="6EA96EAF" w14:textId="77777777" w:rsidR="00BE2762" w:rsidRDefault="00000000">
      <w:pPr>
        <w:pStyle w:val="ListBullet"/>
        <w:spacing w:after="20"/>
      </w:pPr>
      <w:r>
        <w:t>Invoicing and management of billing systems (Portal Billings System, More Billings System).</w:t>
      </w:r>
    </w:p>
    <w:p w14:paraId="75083445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2008 – present  —  C# .NET Developer — Personal Project DrSStudio</w:t>
      </w:r>
    </w:p>
    <w:p w14:paraId="56CA2F47" w14:textId="77777777" w:rsidR="00BE2762" w:rsidRDefault="00000000">
      <w:pPr>
        <w:spacing w:after="40"/>
      </w:pPr>
      <w:r>
        <w:rPr>
          <w:i/>
          <w:color w:val="555555"/>
        </w:rPr>
        <w:t>IGKDEV</w:t>
      </w:r>
    </w:p>
    <w:p w14:paraId="2584AC82" w14:textId="77777777" w:rsidR="00BE2762" w:rsidRDefault="00000000">
      <w:pPr>
        <w:pStyle w:val="ListBullet"/>
        <w:spacing w:after="20"/>
      </w:pPr>
      <w:r>
        <w:t>.NET application for manipulating image files, XML, SVG and databases.</w:t>
      </w:r>
    </w:p>
    <w:p w14:paraId="6DDAB869" w14:textId="77777777" w:rsidR="00BE2762" w:rsidRDefault="00000000">
      <w:pPr>
        <w:pStyle w:val="ListBullet"/>
        <w:spacing w:after="20"/>
      </w:pPr>
      <w:r>
        <w:t>Environment: C# .NET, WinForm, WPF, OpenGL, DirectX, SQL, XML, Git, UML.</w:t>
      </w:r>
    </w:p>
    <w:p w14:paraId="7AE19564" w14:textId="77777777" w:rsidR="00BE2762" w:rsidRDefault="00000000">
      <w:pPr>
        <w:spacing w:before="120" w:after="20"/>
      </w:pPr>
      <w:r>
        <w:rPr>
          <w:b/>
          <w:color w:val="1F4E79"/>
          <w:sz w:val="22"/>
        </w:rPr>
        <w:t>2006 – 2010  —  Early career: VB .NET developer internship (Belgacom), then order picker (Delhaize)</w:t>
      </w:r>
    </w:p>
    <w:p w14:paraId="3B2D2A45" w14:textId="77777777" w:rsidR="00BE2762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EDUCATION</w:t>
      </w:r>
    </w:p>
    <w:p w14:paraId="4EBB662B" w14:textId="005715E6" w:rsidR="00BE2762" w:rsidRDefault="00000000">
      <w:pPr>
        <w:spacing w:after="40"/>
      </w:pPr>
      <w:r>
        <w:rPr>
          <w:b/>
        </w:rPr>
        <w:t xml:space="preserve">2026 — </w:t>
      </w:r>
      <w:r>
        <w:t>« Coup de poing métiers en pénurie » training — ODOO (</w:t>
      </w:r>
      <w:proofErr w:type="gramStart"/>
      <w:r>
        <w:t>ERP)</w:t>
      </w:r>
      <w:r>
        <w:rPr>
          <w:i/>
          <w:color w:val="555555"/>
        </w:rPr>
        <w:t xml:space="preserve">  (</w:t>
      </w:r>
      <w:proofErr w:type="spellStart"/>
      <w:proofErr w:type="gramEnd"/>
      <w:r>
        <w:rPr>
          <w:i/>
          <w:color w:val="555555"/>
        </w:rPr>
        <w:t>Forem</w:t>
      </w:r>
      <w:r w:rsidR="001D10C7">
        <w:rPr>
          <w:i/>
          <w:color w:val="555555"/>
        </w:rPr>
        <w:t>+Technocite</w:t>
      </w:r>
      <w:proofErr w:type="spellEnd"/>
      <w:r>
        <w:rPr>
          <w:i/>
          <w:color w:val="555555"/>
        </w:rPr>
        <w:t>)</w:t>
      </w:r>
    </w:p>
    <w:p w14:paraId="064B55F1" w14:textId="77777777" w:rsidR="00BE2762" w:rsidRDefault="00000000">
      <w:pPr>
        <w:spacing w:after="40"/>
      </w:pPr>
      <w:r>
        <w:rPr>
          <w:b/>
        </w:rPr>
        <w:t xml:space="preserve">2022 — </w:t>
      </w:r>
      <w:r>
        <w:t>BI Project Manager / Data Scientist</w:t>
      </w:r>
      <w:r>
        <w:rPr>
          <w:i/>
          <w:color w:val="555555"/>
        </w:rPr>
        <w:t xml:space="preserve">  (TechnofuturTIC (Charleroi))</w:t>
      </w:r>
    </w:p>
    <w:p w14:paraId="132CBB9F" w14:textId="77777777" w:rsidR="00BE2762" w:rsidRDefault="00000000">
      <w:pPr>
        <w:spacing w:after="40"/>
      </w:pPr>
      <w:r>
        <w:rPr>
          <w:b/>
        </w:rPr>
        <w:t xml:space="preserve">2021 — </w:t>
      </w:r>
      <w:r>
        <w:t>Certified PHP Developer</w:t>
      </w:r>
      <w:r>
        <w:rPr>
          <w:i/>
          <w:color w:val="555555"/>
        </w:rPr>
        <w:t xml:space="preserve">  (W3School.com)</w:t>
      </w:r>
    </w:p>
    <w:p w14:paraId="362677A9" w14:textId="77777777" w:rsidR="00BE2762" w:rsidRDefault="00000000">
      <w:pPr>
        <w:spacing w:after="40"/>
      </w:pPr>
      <w:r>
        <w:rPr>
          <w:b/>
        </w:rPr>
        <w:t xml:space="preserve">2010 — </w:t>
      </w:r>
      <w:r>
        <w:t>Introduction to C#, Advanced C#, VMware &amp; Hyper-V Virtualization</w:t>
      </w:r>
      <w:r>
        <w:rPr>
          <w:i/>
          <w:color w:val="555555"/>
        </w:rPr>
        <w:t xml:space="preserve">  (TechnofuturTic (Charleroi))</w:t>
      </w:r>
    </w:p>
    <w:p w14:paraId="7CC9715F" w14:textId="77777777" w:rsidR="00BE2762" w:rsidRDefault="00000000">
      <w:pPr>
        <w:spacing w:after="40"/>
      </w:pPr>
      <w:r>
        <w:rPr>
          <w:b/>
        </w:rPr>
        <w:t xml:space="preserve">2003 – 2006 — </w:t>
      </w:r>
      <w:r>
        <w:t>Bachelor's degree in Computer Science &amp; Systems, Networks &amp; Telecommunications</w:t>
      </w:r>
      <w:r>
        <w:rPr>
          <w:i/>
          <w:color w:val="555555"/>
        </w:rPr>
        <w:t xml:space="preserve">  (HEH — HECEF-ISIMS (Mons, Belgium))</w:t>
      </w:r>
    </w:p>
    <w:p w14:paraId="570F47B1" w14:textId="77777777" w:rsidR="00BE2762" w:rsidRDefault="00000000">
      <w:pPr>
        <w:spacing w:after="40"/>
      </w:pPr>
      <w:r>
        <w:rPr>
          <w:b/>
        </w:rPr>
        <w:t xml:space="preserve">2001 — </w:t>
      </w:r>
      <w:r>
        <w:t>Baccalaureate, Mathematics and Natural Sciences</w:t>
      </w:r>
      <w:r>
        <w:rPr>
          <w:i/>
          <w:color w:val="555555"/>
        </w:rPr>
        <w:t xml:space="preserve">  (Lycée Général Emana (Yaoundé, Cameroon))</w:t>
      </w:r>
    </w:p>
    <w:p w14:paraId="003E26A6" w14:textId="77777777" w:rsidR="00BE2762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LANGUAGES &amp; HOBBIES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BE2762" w14:paraId="60985684" w14:textId="77777777">
        <w:tc>
          <w:tcPr>
            <w:tcW w:w="4535" w:type="dxa"/>
          </w:tcPr>
          <w:p w14:paraId="6B5D5D82" w14:textId="77777777" w:rsidR="00BE2762" w:rsidRDefault="00000000">
            <w:r>
              <w:rPr>
                <w:b/>
                <w:color w:val="1F4E79"/>
              </w:rPr>
              <w:t>Languages</w:t>
            </w:r>
          </w:p>
          <w:p w14:paraId="77D92EB3" w14:textId="44E624FB" w:rsidR="00BE2762" w:rsidRDefault="00000000">
            <w:pPr>
              <w:spacing w:after="20"/>
            </w:pPr>
            <w:r>
              <w:rPr>
                <w:sz w:val="20"/>
              </w:rPr>
              <w:t xml:space="preserve">French — Native </w:t>
            </w:r>
          </w:p>
          <w:p w14:paraId="61E17599" w14:textId="70EE7DA5" w:rsidR="00BE2762" w:rsidRDefault="00000000">
            <w:pPr>
              <w:spacing w:after="20"/>
            </w:pPr>
            <w:r>
              <w:rPr>
                <w:sz w:val="20"/>
              </w:rPr>
              <w:t xml:space="preserve">English — </w:t>
            </w:r>
            <w:r w:rsidR="00C7091C">
              <w:rPr>
                <w:sz w:val="20"/>
              </w:rPr>
              <w:t>B</w:t>
            </w:r>
            <w:r w:rsidR="001D10C7">
              <w:rPr>
                <w:sz w:val="20"/>
              </w:rPr>
              <w:t>2</w:t>
            </w:r>
          </w:p>
        </w:tc>
        <w:tc>
          <w:tcPr>
            <w:tcW w:w="4535" w:type="dxa"/>
          </w:tcPr>
          <w:p w14:paraId="21695011" w14:textId="77777777" w:rsidR="00BE2762" w:rsidRDefault="00000000">
            <w:r>
              <w:rPr>
                <w:b/>
                <w:color w:val="1F4E79"/>
              </w:rPr>
              <w:t>Hobbies</w:t>
            </w:r>
          </w:p>
          <w:p w14:paraId="60315BB7" w14:textId="77777777" w:rsidR="00BE2762" w:rsidRDefault="00000000">
            <w:pPr>
              <w:spacing w:after="20"/>
            </w:pPr>
            <w:r>
              <w:rPr>
                <w:sz w:val="20"/>
              </w:rPr>
              <w:t>Video games, reading, sports / gym, cinema</w:t>
            </w:r>
          </w:p>
        </w:tc>
      </w:tr>
    </w:tbl>
    <w:p w14:paraId="4F3BFA64" w14:textId="77777777" w:rsidR="007C001E" w:rsidRDefault="007C001E"/>
    <w:sectPr w:rsidR="007C001E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667458">
    <w:abstractNumId w:val="8"/>
  </w:num>
  <w:num w:numId="2" w16cid:durableId="323052788">
    <w:abstractNumId w:val="6"/>
  </w:num>
  <w:num w:numId="3" w16cid:durableId="414283930">
    <w:abstractNumId w:val="5"/>
  </w:num>
  <w:num w:numId="4" w16cid:durableId="1822964577">
    <w:abstractNumId w:val="4"/>
  </w:num>
  <w:num w:numId="5" w16cid:durableId="955451186">
    <w:abstractNumId w:val="7"/>
  </w:num>
  <w:num w:numId="6" w16cid:durableId="808202911">
    <w:abstractNumId w:val="3"/>
  </w:num>
  <w:num w:numId="7" w16cid:durableId="1555972465">
    <w:abstractNumId w:val="2"/>
  </w:num>
  <w:num w:numId="8" w16cid:durableId="99108808">
    <w:abstractNumId w:val="1"/>
  </w:num>
  <w:num w:numId="9" w16cid:durableId="6262829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A61"/>
    <w:rsid w:val="0015074B"/>
    <w:rsid w:val="001D10C7"/>
    <w:rsid w:val="0029639D"/>
    <w:rsid w:val="00326F90"/>
    <w:rsid w:val="005F2AF0"/>
    <w:rsid w:val="007C001E"/>
    <w:rsid w:val="00AA1D8D"/>
    <w:rsid w:val="00B47730"/>
    <w:rsid w:val="00BE2762"/>
    <w:rsid w:val="00C709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BE49FA"/>
  <w14:defaultImageDpi w14:val="300"/>
  <w15:docId w15:val="{4F1E103B-777B-8A43-8E5B-0E550A74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Bondje Doue</cp:lastModifiedBy>
  <cp:revision>4</cp:revision>
  <dcterms:created xsi:type="dcterms:W3CDTF">2013-12-23T23:15:00Z</dcterms:created>
  <dcterms:modified xsi:type="dcterms:W3CDTF">2026-09-02T20:04:00Z</dcterms:modified>
  <cp:category/>
</cp:coreProperties>
</file>