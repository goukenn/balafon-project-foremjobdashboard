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EC7D0F" w14:textId="77777777" w:rsidR="002D6DAA" w:rsidRDefault="00000000">
      <w:pPr>
        <w:spacing w:after="0"/>
      </w:pPr>
      <w:r>
        <w:rPr>
          <w:b/>
          <w:color w:val="1F4E79"/>
          <w:sz w:val="44"/>
        </w:rPr>
        <w:t>Charles BONDJE DOUE</w:t>
      </w:r>
    </w:p>
    <w:p w14:paraId="228651A9" w14:textId="77777777" w:rsidR="002D6DAA" w:rsidRDefault="00000000">
      <w:pPr>
        <w:spacing w:after="120"/>
      </w:pPr>
      <w:r>
        <w:rPr>
          <w:i/>
          <w:color w:val="555555"/>
          <w:sz w:val="26"/>
        </w:rPr>
        <w:t>Développeur PHP / .NET — ICT &amp; Production</w:t>
      </w:r>
    </w:p>
    <w:p w14:paraId="15F7967D" w14:textId="77777777" w:rsidR="002D6DAA" w:rsidRDefault="00000000">
      <w:r>
        <w:rPr>
          <w:color w:val="555555"/>
          <w:sz w:val="19"/>
        </w:rPr>
        <w:t>8, Place de la grande pêcherie, 7000 Mons, Belgique   |   +32 471 07 86 43   |   bondje.doue@gmail.com   |   linkedin.com/in/bondjedoue   |   igkdev.be</w:t>
      </w:r>
    </w:p>
    <w:p w14:paraId="565507EF" w14:textId="77777777" w:rsidR="002D6DAA" w:rsidRDefault="00000000">
      <w:pPr>
        <w:pBdr>
          <w:bottom w:val="single" w:sz="6" w:space="2" w:color="1F4E79"/>
        </w:pBdr>
        <w:spacing w:before="200" w:after="80"/>
      </w:pPr>
      <w:r>
        <w:rPr>
          <w:b/>
          <w:color w:val="1F4E79"/>
          <w:sz w:val="26"/>
        </w:rPr>
        <w:t>À PROPOS</w:t>
      </w:r>
    </w:p>
    <w:p w14:paraId="171E4374" w14:textId="77777777" w:rsidR="002D6DAA" w:rsidRDefault="00000000">
      <w:pPr>
        <w:spacing w:after="80"/>
      </w:pPr>
      <w:r>
        <w:t>Titulaire d'un bachelier en informatique industrielle, spécialisation réseaux et télécommunications. Passionné par le développement PHP depuis plus de 10 ans, avec également une solide expérience en développement C# .NET, je m'efforce de mettre à profit toute mon expertise pour contribuer à des projets innovants et ambitieux. Expérience de chef de projet orienté BI / Data. Mon objectif : progresser en permanence, renforcer mes compétences et apporter une réelle valeur ajoutée aux équipes et aux projets dans lesquels je m'investis.</w:t>
      </w:r>
    </w:p>
    <w:p w14:paraId="7F0E74A1" w14:textId="77777777" w:rsidR="002D6DAA" w:rsidRDefault="00000000">
      <w:pPr>
        <w:pBdr>
          <w:bottom w:val="single" w:sz="6" w:space="2" w:color="1F4E79"/>
        </w:pBdr>
        <w:spacing w:before="200" w:after="80"/>
      </w:pPr>
      <w:r>
        <w:rPr>
          <w:b/>
          <w:color w:val="1F4E79"/>
          <w:sz w:val="26"/>
        </w:rPr>
        <w:t>COMPÉTENCES</w:t>
      </w:r>
    </w:p>
    <w:p w14:paraId="689D4D3B" w14:textId="77777777" w:rsidR="002D6DAA" w:rsidRDefault="00000000">
      <w:pPr>
        <w:pStyle w:val="ListBullet"/>
        <w:spacing w:after="20"/>
      </w:pPr>
      <w:r>
        <w:rPr>
          <w:b/>
        </w:rPr>
        <w:t xml:space="preserve">Langages &amp; Frameworks : </w:t>
      </w:r>
      <w:r>
        <w:t>PHP (10+ ans) — CodeIgniter, Symfony, Laravel, WordPress, Balafon ; HTML5, CSS3, JavaScript, TypeScript, AngularJS/Angular, VueJS, Vite, Node.js ; C# .NET, VB.NET ; Python ; Java, C/C++</w:t>
      </w:r>
    </w:p>
    <w:p w14:paraId="75A8BD4D" w14:textId="77777777" w:rsidR="002D6DAA" w:rsidRDefault="00000000">
      <w:pPr>
        <w:pStyle w:val="ListBullet"/>
        <w:spacing w:after="20"/>
      </w:pPr>
      <w:r>
        <w:rPr>
          <w:b/>
        </w:rPr>
        <w:t xml:space="preserve">Bases de données : </w:t>
      </w:r>
      <w:r>
        <w:t>MySQL (administration), SQL, SQLite 3, Oracle, MongoDB</w:t>
      </w:r>
    </w:p>
    <w:p w14:paraId="65733040" w14:textId="77777777" w:rsidR="002D6DAA" w:rsidRDefault="00000000">
      <w:pPr>
        <w:pStyle w:val="ListBullet"/>
        <w:spacing w:after="20"/>
      </w:pPr>
      <w:r>
        <w:rPr>
          <w:b/>
        </w:rPr>
        <w:t xml:space="preserve">Développement Web : </w:t>
      </w:r>
      <w:r>
        <w:t>API REST, AJAX, GraphQL, JSON, SOAP, JQuery, Bootstrap</w:t>
      </w:r>
    </w:p>
    <w:p w14:paraId="0F0EFC11" w14:textId="77777777" w:rsidR="002D6DAA" w:rsidRDefault="00000000">
      <w:pPr>
        <w:pStyle w:val="ListBullet"/>
        <w:spacing w:after="20"/>
      </w:pPr>
      <w:r>
        <w:rPr>
          <w:b/>
        </w:rPr>
        <w:t xml:space="preserve">Gestion de projet : </w:t>
      </w:r>
      <w:r>
        <w:t>Agile / Scrum, PMI, MS Project</w:t>
      </w:r>
    </w:p>
    <w:p w14:paraId="4CE8D278" w14:textId="77777777" w:rsidR="002D6DAA" w:rsidRDefault="00000000">
      <w:pPr>
        <w:pStyle w:val="ListBullet"/>
        <w:spacing w:after="20"/>
      </w:pPr>
      <w:r>
        <w:rPr>
          <w:b/>
        </w:rPr>
        <w:t xml:space="preserve">Analyse métier : </w:t>
      </w:r>
      <w:r>
        <w:t>UML, BPMN, modélisation de bases de données relationnelles</w:t>
      </w:r>
    </w:p>
    <w:p w14:paraId="1ADF2B93" w14:textId="77777777" w:rsidR="002D6DAA" w:rsidRDefault="00000000">
      <w:pPr>
        <w:pStyle w:val="ListBullet"/>
        <w:spacing w:after="20"/>
      </w:pPr>
      <w:r>
        <w:rPr>
          <w:b/>
        </w:rPr>
        <w:t xml:space="preserve">DevOps &amp; Systèmes : </w:t>
      </w:r>
      <w:r>
        <w:t>Git / GitLab, Docker, Apache, Nginx, Composer, Unix/macOS (ligne de commande), administration réseau, maintenance informatique</w:t>
      </w:r>
    </w:p>
    <w:p w14:paraId="7E97620B" w14:textId="77777777" w:rsidR="002D6DAA" w:rsidRDefault="00000000">
      <w:pPr>
        <w:pStyle w:val="ListBullet"/>
        <w:spacing w:after="20"/>
      </w:pPr>
      <w:r>
        <w:rPr>
          <w:b/>
        </w:rPr>
        <w:t xml:space="preserve">ERP : </w:t>
      </w:r>
      <w:r>
        <w:t>ODOO (intégration &amp; configuration — formation Forem 2026)</w:t>
      </w:r>
    </w:p>
    <w:p w14:paraId="10993051" w14:textId="77777777" w:rsidR="002D6DAA" w:rsidRDefault="00000000">
      <w:pPr>
        <w:pBdr>
          <w:bottom w:val="single" w:sz="6" w:space="2" w:color="1F4E79"/>
        </w:pBdr>
        <w:spacing w:before="200" w:after="80"/>
      </w:pPr>
      <w:r>
        <w:rPr>
          <w:b/>
          <w:color w:val="1F4E79"/>
          <w:sz w:val="26"/>
        </w:rPr>
        <w:t>EXPÉRIENCE PROFESSIONNELLE</w:t>
      </w:r>
    </w:p>
    <w:p w14:paraId="5FDF51B1" w14:textId="77777777" w:rsidR="002D6DAA" w:rsidRDefault="00000000">
      <w:pPr>
        <w:spacing w:before="120" w:after="20"/>
      </w:pPr>
      <w:r>
        <w:rPr>
          <w:b/>
          <w:color w:val="1F4E79"/>
          <w:sz w:val="22"/>
        </w:rPr>
        <w:t>2013 – aujourd'hui  —  Fondateur &amp; Développeur — Projet Balafon PHP Framework</w:t>
      </w:r>
    </w:p>
    <w:p w14:paraId="154DCAF8" w14:textId="77777777" w:rsidR="002D6DAA" w:rsidRDefault="00000000">
      <w:pPr>
        <w:spacing w:after="40"/>
      </w:pPr>
      <w:r>
        <w:rPr>
          <w:i/>
          <w:color w:val="555555"/>
        </w:rPr>
        <w:t>IGKDEV (projet personnel / open source)</w:t>
      </w:r>
    </w:p>
    <w:p w14:paraId="64705380" w14:textId="77777777" w:rsidR="002D6DAA" w:rsidRDefault="00000000">
      <w:pPr>
        <w:pStyle w:val="ListBullet"/>
        <w:spacing w:after="20"/>
      </w:pPr>
      <w:r>
        <w:t>Création et développement en solo d'un framework PHP open source (PHP 5 à 8.0.2, REST, MySQL, SQLite, Oracle, MongoDB, Git).</w:t>
      </w:r>
    </w:p>
    <w:p w14:paraId="4440334F" w14:textId="77777777" w:rsidR="002D6DAA" w:rsidRDefault="00000000">
      <w:pPr>
        <w:pStyle w:val="ListBullet"/>
        <w:spacing w:after="20"/>
      </w:pPr>
      <w:r>
        <w:t>Déploiement d'applications web, gestion des rôles, sécurité, scripting.</w:t>
      </w:r>
    </w:p>
    <w:p w14:paraId="6DFD476C" w14:textId="77777777" w:rsidR="002D6DAA" w:rsidRDefault="00000000">
      <w:pPr>
        <w:pStyle w:val="ListBullet"/>
        <w:spacing w:after="20"/>
      </w:pPr>
      <w:r>
        <w:t>Dépôt copyright officiel ; code source publié et maintenu sur GitHub (github.com/goukenn/Balafon).</w:t>
      </w:r>
    </w:p>
    <w:p>
      <w:pPr>
        <w:pStyle w:val="ListBullet"/>
      </w:pPr>
      <w:r>
        <w:t>Publication d'un package Composer sur Packagist.</w:t>
      </w:r>
    </w:p>
    <w:p w14:paraId="28A9DF64" w14:textId="77777777" w:rsidR="002D6DAA" w:rsidRDefault="00000000">
      <w:pPr>
        <w:pStyle w:val="ListBullet"/>
        <w:spacing w:after="20"/>
      </w:pPr>
      <w:r>
        <w:t>Rédaction d'un livre consacré au framework Balafon PHP, mené en parallèle de la recherche d'emploi (2021–2026).</w:t>
      </w:r>
    </w:p>
    <w:p w14:paraId="17EBBB33" w14:textId="77777777" w:rsidR="002D6DAA" w:rsidRDefault="00000000">
      <w:pPr>
        <w:spacing w:before="120" w:after="20"/>
      </w:pPr>
      <w:r>
        <w:rPr>
          <w:b/>
          <w:color w:val="1F4E79"/>
          <w:sz w:val="22"/>
        </w:rPr>
        <w:t>2021 – 2026  —  Recherche active d'emploi &amp; perfectionnement</w:t>
      </w:r>
    </w:p>
    <w:p w14:paraId="49794C06" w14:textId="77777777" w:rsidR="002D6DAA" w:rsidRDefault="00000000">
      <w:pPr>
        <w:pStyle w:val="ListBullet"/>
        <w:spacing w:after="20"/>
      </w:pPr>
      <w:r>
        <w:t>Recherche active d'un poste de développeur PHP / .NET tout en poursuivant le développement du framework Balafon et la rédaction du livre associé.</w:t>
      </w:r>
    </w:p>
    <w:p w14:paraId="4D665A5F" w14:textId="77777777" w:rsidR="002D6DAA" w:rsidRDefault="00000000">
      <w:pPr>
        <w:pStyle w:val="ListBullet"/>
        <w:spacing w:after="20"/>
      </w:pPr>
      <w:r>
        <w:t>Formation « Coup de poing métiers en pénurie » ODOO (ERP) — Forem, 2026 (voir section Formations).</w:t>
      </w:r>
    </w:p>
    <w:p w14:paraId="6AA5C055" w14:textId="77777777" w:rsidR="002D6DAA" w:rsidRDefault="00000000">
      <w:pPr>
        <w:spacing w:before="120" w:after="20"/>
      </w:pPr>
      <w:r>
        <w:rPr>
          <w:b/>
          <w:color w:val="1F4E79"/>
          <w:sz w:val="22"/>
        </w:rPr>
        <w:t>2017 – 2021  —  Consultant IT PHP — Développeur PHP</w:t>
      </w:r>
    </w:p>
    <w:p w14:paraId="73D06434" w14:textId="77777777" w:rsidR="002D6DAA" w:rsidRDefault="00000000">
      <w:pPr>
        <w:spacing w:after="40"/>
      </w:pPr>
      <w:r>
        <w:rPr>
          <w:i/>
          <w:color w:val="555555"/>
        </w:rPr>
        <w:t>Treenity Solutions</w:t>
      </w:r>
    </w:p>
    <w:p w14:paraId="1CA10B3D" w14:textId="77777777" w:rsidR="002D6DAA" w:rsidRDefault="00000000">
      <w:pPr>
        <w:pStyle w:val="ListBullet"/>
        <w:spacing w:after="20"/>
      </w:pPr>
      <w:r>
        <w:t>Rédaction de documents techniques, développement d'applications web, DevOps, administration MySQL.</w:t>
      </w:r>
    </w:p>
    <w:p w14:paraId="6938EFCF" w14:textId="77777777" w:rsidR="002D6DAA" w:rsidRDefault="00000000">
      <w:pPr>
        <w:pStyle w:val="ListBullet"/>
        <w:spacing w:after="20"/>
      </w:pPr>
      <w:r>
        <w:t>Frameworks utilisés : CodeIgniter, WordPress, AngularJS, Symfony.</w:t>
      </w:r>
    </w:p>
    <w:p w14:paraId="4854D16F" w14:textId="77777777" w:rsidR="002D6DAA" w:rsidRDefault="00000000">
      <w:pPr>
        <w:spacing w:before="60" w:after="20"/>
        <w:ind w:left="227"/>
      </w:pPr>
      <w:r>
        <w:rPr>
          <w:b/>
        </w:rPr>
        <w:t>Mission 3 — FedPOL, Police Fédérale (03/2019 – 01/2021)</w:t>
      </w:r>
    </w:p>
    <w:p w14:paraId="78F3651D" w14:textId="77777777" w:rsidR="002D6DAA" w:rsidRDefault="00000000">
      <w:pPr>
        <w:pStyle w:val="ListBullet2"/>
        <w:spacing w:after="20"/>
      </w:pPr>
      <w:r>
        <w:rPr>
          <w:sz w:val="20"/>
        </w:rPr>
        <w:t>Migration d'une application web PHP de l'environnement de développement vers la production, conforme aux exigences de sécurité, au sein d'une équipe de 4 personnes.</w:t>
      </w:r>
    </w:p>
    <w:p w14:paraId="2C7B08EA" w14:textId="77777777" w:rsidR="002D6DAA" w:rsidRDefault="00000000">
      <w:pPr>
        <w:pStyle w:val="ListBullet2"/>
        <w:spacing w:after="20"/>
      </w:pPr>
      <w:r>
        <w:rPr>
          <w:sz w:val="20"/>
        </w:rPr>
        <w:t>Analyse, implémentation, support, planification, tests, coordination avec les chefs de projet techniques et reporting.</w:t>
      </w:r>
    </w:p>
    <w:p w14:paraId="0711CAC2" w14:textId="77777777" w:rsidR="002D6DAA" w:rsidRDefault="00000000">
      <w:pPr>
        <w:pStyle w:val="ListBullet2"/>
        <w:spacing w:after="20"/>
      </w:pPr>
      <w:r>
        <w:rPr>
          <w:sz w:val="20"/>
        </w:rPr>
        <w:t>Environnement : CodeIgniter 4, WebCommon, PHP 5, REST, MySQL, Git — Méthodologie SCRUM.</w:t>
      </w:r>
    </w:p>
    <w:p w14:paraId="509C2E78" w14:textId="77777777" w:rsidR="002D6DAA" w:rsidRDefault="00000000">
      <w:pPr>
        <w:spacing w:before="60" w:after="20"/>
        <w:ind w:left="227"/>
      </w:pPr>
      <w:r>
        <w:rPr>
          <w:b/>
        </w:rPr>
        <w:lastRenderedPageBreak/>
        <w:t>Mission 2 — Hôpital Saint-Pierre, Bruxelles (05/2018 – 12/2018)</w:t>
      </w:r>
    </w:p>
    <w:p w14:paraId="12AFA210" w14:textId="77777777" w:rsidR="002D6DAA" w:rsidRDefault="00000000">
      <w:pPr>
        <w:pStyle w:val="ListBullet2"/>
        <w:spacing w:after="20"/>
      </w:pPr>
      <w:r>
        <w:rPr>
          <w:sz w:val="20"/>
        </w:rPr>
        <w:t>Création et validation de formulaires à l'aide de l'outil BDOC au sein d'une équipe de 6 personnes (1 chef de projet, 5 développeurs), dans le respect des délais de production.</w:t>
      </w:r>
    </w:p>
    <w:p w14:paraId="76E90BF0" w14:textId="77777777" w:rsidR="002D6DAA" w:rsidRDefault="00000000">
      <w:pPr>
        <w:pStyle w:val="ListBullet2"/>
        <w:spacing w:after="20"/>
      </w:pPr>
      <w:r>
        <w:rPr>
          <w:sz w:val="20"/>
        </w:rPr>
        <w:t>Environnement : CodeIgniter 4, PHP 5, REST, MySQL, XSLT, XML, JIRA, FPDF — Méthodologie SCRUM.</w:t>
      </w:r>
    </w:p>
    <w:p w14:paraId="657BE501" w14:textId="77777777" w:rsidR="002D6DAA" w:rsidRDefault="00000000">
      <w:pPr>
        <w:spacing w:before="60" w:after="20"/>
        <w:ind w:left="227"/>
      </w:pPr>
      <w:r>
        <w:rPr>
          <w:b/>
        </w:rPr>
        <w:t>Mission 1 — CGT (12/2017 – 03/2018)</w:t>
      </w:r>
    </w:p>
    <w:p w14:paraId="5D0D4A14" w14:textId="77777777" w:rsidR="002D6DAA" w:rsidRDefault="00000000">
      <w:pPr>
        <w:pStyle w:val="ListBullet2"/>
        <w:spacing w:after="20"/>
      </w:pPr>
      <w:r>
        <w:rPr>
          <w:sz w:val="20"/>
        </w:rPr>
        <w:t>Création d'un proof of concept sur WordPress intégrant Google Adwords, SEO, SEA et Google Analytics, en binôme avec un chef de projet.</w:t>
      </w:r>
    </w:p>
    <w:p w14:paraId="61DFBEA0" w14:textId="77777777" w:rsidR="002D6DAA" w:rsidRDefault="00000000">
      <w:pPr>
        <w:pStyle w:val="ListBullet2"/>
        <w:spacing w:after="20"/>
      </w:pPr>
      <w:r>
        <w:rPr>
          <w:sz w:val="20"/>
        </w:rPr>
        <w:t>Environnement : WordPress, PHP, XML, JSON, XSLT, NoSQL + MySQL — Méthodologie SCRUM.</w:t>
      </w:r>
    </w:p>
    <w:p w14:paraId="5FA0E667" w14:textId="77777777" w:rsidR="002D6DAA" w:rsidRDefault="00000000">
      <w:pPr>
        <w:spacing w:before="120" w:after="20"/>
      </w:pPr>
      <w:r>
        <w:rPr>
          <w:b/>
          <w:color w:val="1F4E79"/>
          <w:sz w:val="22"/>
        </w:rPr>
        <w:t>2015 – 2017  —  Développeur C# .NET</w:t>
      </w:r>
    </w:p>
    <w:p w14:paraId="3AB3D4EF" w14:textId="77777777" w:rsidR="002D6DAA" w:rsidRDefault="00000000">
      <w:pPr>
        <w:spacing w:after="40"/>
      </w:pPr>
      <w:r>
        <w:rPr>
          <w:i/>
          <w:color w:val="555555"/>
        </w:rPr>
        <w:t>TogoTech Service / WorldVoice SPRL</w:t>
      </w:r>
    </w:p>
    <w:p w14:paraId="1FFCB4A9" w14:textId="77777777" w:rsidR="002D6DAA" w:rsidRDefault="00000000">
      <w:pPr>
        <w:pStyle w:val="ListBullet"/>
        <w:spacing w:after="20"/>
      </w:pPr>
      <w:r>
        <w:t>Archivage, création de site internet et d'application de gestion, au sein d'une équipe de 2 développeurs .NET.</w:t>
      </w:r>
    </w:p>
    <w:p w14:paraId="3CAB7716" w14:textId="77777777" w:rsidR="002D6DAA" w:rsidRDefault="00000000">
      <w:pPr>
        <w:pStyle w:val="ListBullet"/>
        <w:spacing w:after="20"/>
      </w:pPr>
      <w:r>
        <w:t>Analyse des besoins, implémentation, formations, maintenance du parc informatique, sécurité.</w:t>
      </w:r>
    </w:p>
    <w:p w14:paraId="1904499B" w14:textId="77777777" w:rsidR="002D6DAA" w:rsidRDefault="00000000">
      <w:pPr>
        <w:pStyle w:val="ListBullet"/>
        <w:spacing w:after="20"/>
      </w:pPr>
      <w:r>
        <w:t>Environnement : PHP, CSS3, HTML, JavaScript, OpenGL, MySQL, JSON, XML, XSLT, Bootstrap, JQuery.</w:t>
      </w:r>
    </w:p>
    <w:p w14:paraId="54888524" w14:textId="77777777" w:rsidR="002D6DAA" w:rsidRDefault="00000000">
      <w:pPr>
        <w:spacing w:before="120" w:after="20"/>
      </w:pPr>
      <w:r>
        <w:rPr>
          <w:b/>
          <w:color w:val="1F4E79"/>
          <w:sz w:val="22"/>
        </w:rPr>
        <w:t>2011  —  Gérant Général — Informaticien freelance</w:t>
      </w:r>
    </w:p>
    <w:p w14:paraId="14689B02" w14:textId="77777777" w:rsidR="002D6DAA" w:rsidRDefault="00000000">
      <w:pPr>
        <w:spacing w:after="40"/>
      </w:pPr>
      <w:r>
        <w:rPr>
          <w:i/>
          <w:color w:val="555555"/>
        </w:rPr>
        <w:t>IGKDEV</w:t>
      </w:r>
    </w:p>
    <w:p w14:paraId="0C0F68E8" w14:textId="77777777" w:rsidR="002D6DAA" w:rsidRDefault="00000000">
      <w:pPr>
        <w:pStyle w:val="ListBullet"/>
        <w:spacing w:after="20"/>
      </w:pPr>
      <w:r>
        <w:t>Administration réseau, maintenance et support informatique pour une petite structure de 3 personnes ; formations des collaborateurs et clients.</w:t>
      </w:r>
    </w:p>
    <w:p w14:paraId="46384334" w14:textId="77777777" w:rsidR="002D6DAA" w:rsidRDefault="00000000">
      <w:pPr>
        <w:pStyle w:val="ListBullet"/>
        <w:spacing w:after="20"/>
      </w:pPr>
      <w:r>
        <w:t>Facturation et gestion des systèmes de billing (Portal Billings System, More Billings System).</w:t>
      </w:r>
    </w:p>
    <w:p w14:paraId="77770132" w14:textId="77777777" w:rsidR="002D6DAA" w:rsidRDefault="00000000">
      <w:pPr>
        <w:spacing w:before="120" w:after="20"/>
      </w:pPr>
      <w:r>
        <w:rPr>
          <w:b/>
          <w:color w:val="1F4E79"/>
          <w:sz w:val="22"/>
        </w:rPr>
        <w:t>2008 – aujourd'hui  —  Développeur C# .NET — Projet personnel DrSStudio</w:t>
      </w:r>
    </w:p>
    <w:p w14:paraId="2B75DD2B" w14:textId="77777777" w:rsidR="002D6DAA" w:rsidRDefault="00000000">
      <w:pPr>
        <w:spacing w:after="40"/>
      </w:pPr>
      <w:r>
        <w:rPr>
          <w:i/>
          <w:color w:val="555555"/>
        </w:rPr>
        <w:t>IGKDEV</w:t>
      </w:r>
    </w:p>
    <w:p w14:paraId="63B273CA" w14:textId="77777777" w:rsidR="002D6DAA" w:rsidRDefault="00000000">
      <w:pPr>
        <w:pStyle w:val="ListBullet"/>
        <w:spacing w:after="20"/>
      </w:pPr>
      <w:r>
        <w:t>Application .NET de manipulation de fichiers images, XML, SVG et bases de données.</w:t>
      </w:r>
    </w:p>
    <w:p w14:paraId="5010FCED" w14:textId="77777777" w:rsidR="002D6DAA" w:rsidRDefault="00000000">
      <w:pPr>
        <w:pStyle w:val="ListBullet"/>
        <w:spacing w:after="20"/>
      </w:pPr>
      <w:r>
        <w:t>Environnement : C# .NET, WinForm, WPF, OpenGL, DirectX, SQL, XML, Git, UML.</w:t>
      </w:r>
    </w:p>
    <w:p w14:paraId="36C3E332" w14:textId="77777777" w:rsidR="002D6DAA" w:rsidRDefault="00000000">
      <w:pPr>
        <w:spacing w:before="120" w:after="20"/>
      </w:pPr>
      <w:r>
        <w:rPr>
          <w:b/>
          <w:color w:val="1F4E79"/>
          <w:sz w:val="22"/>
        </w:rPr>
        <w:t>2006 – 2010  —  Débuts professionnels : stage développeur VB .NET (Belgacom) puis préparateur de commande (Delhaize)</w:t>
      </w:r>
    </w:p>
    <w:p w14:paraId="13EFB980" w14:textId="77777777" w:rsidR="002D6DAA" w:rsidRDefault="00000000">
      <w:pPr>
        <w:pBdr>
          <w:bottom w:val="single" w:sz="6" w:space="2" w:color="1F4E79"/>
        </w:pBdr>
        <w:spacing w:before="200" w:after="80"/>
      </w:pPr>
      <w:r>
        <w:rPr>
          <w:b/>
          <w:color w:val="1F4E79"/>
          <w:sz w:val="26"/>
        </w:rPr>
        <w:t>FORMATIONS</w:t>
      </w:r>
    </w:p>
    <w:p w14:paraId="6EAC3026" w14:textId="77777777" w:rsidR="002D6DAA" w:rsidRDefault="00000000">
      <w:pPr>
        <w:spacing w:after="40"/>
      </w:pPr>
      <w:r>
        <w:rPr>
          <w:b/>
        </w:rPr>
        <w:t xml:space="preserve">2026 — </w:t>
      </w:r>
      <w:r>
        <w:t>Formation « Coup de poing métiers en pénurie » — ODOO (ERP)</w:t>
      </w:r>
      <w:r>
        <w:rPr>
          <w:i/>
          <w:color w:val="555555"/>
        </w:rPr>
        <w:t xml:space="preserve">  (Forem)</w:t>
      </w:r>
    </w:p>
    <w:p w14:paraId="5EC01B0A" w14:textId="77777777" w:rsidR="002D6DAA" w:rsidRDefault="00000000">
      <w:pPr>
        <w:spacing w:after="40"/>
      </w:pPr>
      <w:r>
        <w:rPr>
          <w:b/>
        </w:rPr>
        <w:t xml:space="preserve">2022 — </w:t>
      </w:r>
      <w:r>
        <w:t>Chef de projet BI / Data Scientist</w:t>
      </w:r>
      <w:r>
        <w:rPr>
          <w:i/>
          <w:color w:val="555555"/>
        </w:rPr>
        <w:t xml:space="preserve">  (TechnofuturTIC (Charleroi))</w:t>
      </w:r>
    </w:p>
    <w:p w14:paraId="0ADA2494" w14:textId="77777777" w:rsidR="002D6DAA" w:rsidRDefault="00000000">
      <w:pPr>
        <w:spacing w:after="40"/>
      </w:pPr>
      <w:r>
        <w:rPr>
          <w:b/>
        </w:rPr>
        <w:t xml:space="preserve">2021 — </w:t>
      </w:r>
      <w:r>
        <w:t>Développeur PHP certifié</w:t>
      </w:r>
      <w:r>
        <w:rPr>
          <w:i/>
          <w:color w:val="555555"/>
        </w:rPr>
        <w:t xml:space="preserve">  (W3School.com)</w:t>
      </w:r>
    </w:p>
    <w:p w14:paraId="6DBA025A" w14:textId="77777777" w:rsidR="002D6DAA" w:rsidRDefault="00000000">
      <w:pPr>
        <w:spacing w:after="40"/>
      </w:pPr>
      <w:r>
        <w:rPr>
          <w:b/>
        </w:rPr>
        <w:t xml:space="preserve">2010 — </w:t>
      </w:r>
      <w:r>
        <w:t>Introduction à C#, C# avancé, Virtualisation VMware &amp; Hyper-V</w:t>
      </w:r>
      <w:r>
        <w:rPr>
          <w:i/>
          <w:color w:val="555555"/>
        </w:rPr>
        <w:t xml:space="preserve">  (TechnofuturTic (Charleroi))</w:t>
      </w:r>
    </w:p>
    <w:p w14:paraId="13F92691" w14:textId="77777777" w:rsidR="002D6DAA" w:rsidRDefault="00000000">
      <w:pPr>
        <w:spacing w:after="40"/>
      </w:pPr>
      <w:r>
        <w:rPr>
          <w:b/>
        </w:rPr>
        <w:t xml:space="preserve">2003 – 2006 — </w:t>
      </w:r>
      <w:r>
        <w:t>Bachelier en informatique et systèmes, finalité réseaux et télécommunications</w:t>
      </w:r>
      <w:r>
        <w:rPr>
          <w:i/>
          <w:color w:val="555555"/>
        </w:rPr>
        <w:t xml:space="preserve">  (HEH — HECEF-ISIMS (Mons, Belgique))</w:t>
      </w:r>
    </w:p>
    <w:p w14:paraId="5849437E" w14:textId="77777777" w:rsidR="002D6DAA" w:rsidRDefault="00000000">
      <w:pPr>
        <w:spacing w:after="40"/>
      </w:pPr>
      <w:r>
        <w:rPr>
          <w:b/>
        </w:rPr>
        <w:t xml:space="preserve">2001 — </w:t>
      </w:r>
      <w:r>
        <w:t>Baccalauréat, Mathématiques et sciences de la nature</w:t>
      </w:r>
      <w:r>
        <w:rPr>
          <w:i/>
          <w:color w:val="555555"/>
        </w:rPr>
        <w:t xml:space="preserve">  (Lycée Général Emana (Yaoundé, Cameroun))</w:t>
      </w:r>
    </w:p>
    <w:p w14:paraId="0DAF292B" w14:textId="77777777" w:rsidR="002D6DAA" w:rsidRDefault="00000000">
      <w:pPr>
        <w:pBdr>
          <w:bottom w:val="single" w:sz="6" w:space="2" w:color="1F4E79"/>
        </w:pBdr>
        <w:spacing w:before="200" w:after="80"/>
      </w:pPr>
      <w:r>
        <w:rPr>
          <w:b/>
          <w:color w:val="1F4E79"/>
          <w:sz w:val="26"/>
        </w:rPr>
        <w:t>LANGUES &amp; LOISIRS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2D6DAA" w14:paraId="2E4BA1D5" w14:textId="77777777">
        <w:tc>
          <w:tcPr>
            <w:tcW w:w="4535" w:type="dxa"/>
          </w:tcPr>
          <w:p w14:paraId="13CB1BC8" w14:textId="77777777" w:rsidR="002D6DAA" w:rsidRDefault="00000000">
            <w:r>
              <w:rPr>
                <w:b/>
                <w:color w:val="1F4E79"/>
              </w:rPr>
              <w:t>Langues</w:t>
            </w:r>
          </w:p>
          <w:p w14:paraId="71F5943B" w14:textId="77777777" w:rsidR="002D6DAA" w:rsidRDefault="00000000">
            <w:pPr>
              <w:spacing w:after="20"/>
            </w:pPr>
            <w:r>
              <w:rPr>
                <w:sz w:val="20"/>
              </w:rPr>
              <w:t>Français — Langue maternelle / Expert</w:t>
            </w:r>
          </w:p>
          <w:p w14:paraId="75448DB2" w14:textId="77777777" w:rsidR="002D6DAA" w:rsidRDefault="00000000">
            <w:pPr>
              <w:spacing w:after="20"/>
            </w:pPr>
            <w:r>
              <w:rPr>
                <w:sz w:val="20"/>
              </w:rPr>
              <w:t>Anglais — Intermédiaire</w:t>
            </w:r>
          </w:p>
        </w:tc>
        <w:tc>
          <w:tcPr>
            <w:tcW w:w="4535" w:type="dxa"/>
          </w:tcPr>
          <w:p w14:paraId="61FCE604" w14:textId="77777777" w:rsidR="002D6DAA" w:rsidRDefault="00000000">
            <w:r>
              <w:rPr>
                <w:b/>
                <w:color w:val="1F4E79"/>
              </w:rPr>
              <w:t>Loisirs</w:t>
            </w:r>
          </w:p>
          <w:p w14:paraId="3E110723" w14:textId="77F775A5" w:rsidR="002D6DAA" w:rsidRDefault="00000000">
            <w:pPr>
              <w:spacing w:after="20"/>
            </w:pPr>
            <w:r>
              <w:rPr>
                <w:sz w:val="20"/>
              </w:rPr>
              <w:t xml:space="preserve">Jeux vidéo, lecture, sport / </w:t>
            </w:r>
            <w:r w:rsidR="00F411CA">
              <w:rPr>
                <w:sz w:val="20"/>
              </w:rPr>
              <w:t>athlétisme</w:t>
            </w:r>
            <w:r>
              <w:rPr>
                <w:sz w:val="20"/>
              </w:rPr>
              <w:t>, cinéma</w:t>
            </w:r>
          </w:p>
        </w:tc>
      </w:tr>
    </w:tbl>
    <w:p w14:paraId="268C333C" w14:textId="77777777" w:rsidR="00C5033B" w:rsidRDefault="00C5033B"/>
    <w:sectPr w:rsidR="00C5033B" w:rsidSect="00034616">
      <w:pgSz w:w="12240" w:h="15840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869537">
    <w:abstractNumId w:val="8"/>
  </w:num>
  <w:num w:numId="2" w16cid:durableId="1257440976">
    <w:abstractNumId w:val="6"/>
  </w:num>
  <w:num w:numId="3" w16cid:durableId="794906231">
    <w:abstractNumId w:val="5"/>
  </w:num>
  <w:num w:numId="4" w16cid:durableId="1877617254">
    <w:abstractNumId w:val="4"/>
  </w:num>
  <w:num w:numId="5" w16cid:durableId="1580359778">
    <w:abstractNumId w:val="7"/>
  </w:num>
  <w:num w:numId="6" w16cid:durableId="1767728073">
    <w:abstractNumId w:val="3"/>
  </w:num>
  <w:num w:numId="7" w16cid:durableId="943003974">
    <w:abstractNumId w:val="2"/>
  </w:num>
  <w:num w:numId="8" w16cid:durableId="810367544">
    <w:abstractNumId w:val="1"/>
  </w:num>
  <w:num w:numId="9" w16cid:durableId="1708404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4A6"/>
    <w:rsid w:val="0029639D"/>
    <w:rsid w:val="002D6DAA"/>
    <w:rsid w:val="00326F90"/>
    <w:rsid w:val="00AA1D8D"/>
    <w:rsid w:val="00B47730"/>
    <w:rsid w:val="00C5033B"/>
    <w:rsid w:val="00CB0664"/>
    <w:rsid w:val="00F411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C79AEB"/>
  <w14:defaultImageDpi w14:val="300"/>
  <w15:docId w15:val="{7DE7AA71-227F-2649-A9A9-D450A526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Bondje Doue</cp:lastModifiedBy>
  <cp:revision>2</cp:revision>
  <dcterms:created xsi:type="dcterms:W3CDTF">2013-12-23T23:15:00Z</dcterms:created>
  <dcterms:modified xsi:type="dcterms:W3CDTF">2026-09-09T15:13:00Z</dcterms:modified>
  <cp:category/>
</cp:coreProperties>
</file>